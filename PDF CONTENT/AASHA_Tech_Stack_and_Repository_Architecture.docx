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AASHA — Technical Stack &amp; Repository Architecture</w:t>
      </w:r>
    </w:p>
    <w:p>
      <w:r>
        <w:t>Technical report covering only the selected technology stack, reasons for each choice, and the proposed repository structure.</w:t>
      </w:r>
    </w:p>
    <w:p>
      <w:pPr>
        <w:pStyle w:val="Heading1"/>
      </w:pPr>
      <w:r>
        <w:t>1. Technology Stack</w:t>
      </w:r>
    </w:p>
    <w:p>
      <w:pPr>
        <w:pStyle w:val="ListBullet"/>
      </w:pPr>
      <w:r>
        <w:t>Mobile: Flutter + Dart</w:t>
      </w:r>
    </w:p>
    <w:p>
      <w:pPr>
        <w:pStyle w:val="ListBullet"/>
      </w:pPr>
      <w:r>
        <w:t>Local database: SQLite + Drift</w:t>
      </w:r>
    </w:p>
    <w:p>
      <w:pPr>
        <w:pStyle w:val="ListBullet"/>
      </w:pPr>
      <w:r>
        <w:t>Backend: FastAPI + Python</w:t>
      </w:r>
    </w:p>
    <w:p>
      <w:pPr>
        <w:pStyle w:val="ListBullet"/>
      </w:pPr>
      <w:r>
        <w:t>Central database: PostgreSQL</w:t>
      </w:r>
    </w:p>
    <w:p>
      <w:pPr>
        <w:pStyle w:val="ListBullet"/>
      </w:pPr>
      <w:r>
        <w:t>Data processing: Pandas + NumPy</w:t>
      </w:r>
    </w:p>
    <w:p>
      <w:pPr>
        <w:pStyle w:val="ListBullet"/>
      </w:pPr>
      <w:r>
        <w:t>Machine learning: scikit-learn</w:t>
      </w:r>
    </w:p>
    <w:p>
      <w:pPr>
        <w:pStyle w:val="ListBullet"/>
      </w:pPr>
      <w:r>
        <w:t>Deep learning: PyTorch (only when required)</w:t>
      </w:r>
    </w:p>
    <w:p>
      <w:pPr>
        <w:pStyle w:val="ListBullet"/>
      </w:pPr>
      <w:r>
        <w:t>API: REST + JSON over HTTPS</w:t>
      </w:r>
    </w:p>
    <w:p>
      <w:pPr>
        <w:pStyle w:val="ListBullet"/>
      </w:pPr>
      <w:r>
        <w:t>Authentication: JWT</w:t>
      </w:r>
    </w:p>
    <w:p>
      <w:pPr>
        <w:pStyle w:val="ListBullet"/>
      </w:pPr>
      <w:r>
        <w:t>Authorization: RBAC</w:t>
      </w:r>
    </w:p>
    <w:p>
      <w:pPr>
        <w:pStyle w:val="ListBullet"/>
      </w:pPr>
      <w:r>
        <w:t>Containerization: Docker + Docker Compose</w:t>
      </w:r>
    </w:p>
    <w:p>
      <w:pPr>
        <w:pStyle w:val="ListBullet"/>
      </w:pPr>
      <w:r>
        <w:t>Version control: Git</w:t>
      </w:r>
    </w:p>
    <w:p>
      <w:pPr>
        <w:pStyle w:val="ListBullet"/>
      </w:pPr>
      <w:r>
        <w:t>Repository/collaboration: GitHub</w:t>
      </w:r>
    </w:p>
    <w:p>
      <w:pPr>
        <w:pStyle w:val="ListBullet"/>
      </w:pPr>
      <w:r>
        <w:t>CI/CD: GitHub Actions</w:t>
      </w:r>
    </w:p>
    <w:p>
      <w:pPr>
        <w:pStyle w:val="ListBullet"/>
      </w:pPr>
      <w:r>
        <w:t>API testing: Postman</w:t>
      </w:r>
    </w:p>
    <w:p>
      <w:pPr>
        <w:pStyle w:val="ListBullet"/>
      </w:pPr>
      <w:r>
        <w:t>Backend testing: pytest</w:t>
      </w:r>
    </w:p>
    <w:p>
      <w:pPr>
        <w:pStyle w:val="ListBullet"/>
      </w:pPr>
      <w:r>
        <w:t>Mobile testing: Flutter Test</w:t>
      </w:r>
    </w:p>
    <w:p>
      <w:pPr>
        <w:pStyle w:val="ListBullet"/>
      </w:pPr>
      <w:r>
        <w:t>Future website: Next.js + TypeScript</w:t>
      </w:r>
    </w:p>
    <w:p>
      <w:pPr>
        <w:pStyle w:val="Heading1"/>
      </w:pPr>
      <w:r>
        <w:t>2. Why This Stack</w:t>
      </w:r>
    </w:p>
    <w:p>
      <w:pPr>
        <w:pStyle w:val="ListBullet"/>
      </w:pPr>
      <w:r>
        <w:t>Flutter: Provides a single maintainable mobile codebase, fast development, strong UI support, and a path to additional mobile platforms.</w:t>
      </w:r>
    </w:p>
    <w:p>
      <w:pPr>
        <w:pStyle w:val="ListBullet"/>
      </w:pPr>
      <w:r>
        <w:t>Dart: The native language of Flutter, with strong typing and good asynchronous programming support.</w:t>
      </w:r>
    </w:p>
    <w:p>
      <w:pPr>
        <w:pStyle w:val="ListBullet"/>
      </w:pPr>
      <w:r>
        <w:t>SQLite: Runs directly on the device and enables the required offline-first workflow without an internet connection.</w:t>
      </w:r>
    </w:p>
    <w:p>
      <w:pPr>
        <w:pStyle w:val="ListBullet"/>
      </w:pPr>
      <w:r>
        <w:t>Drift: Adds type-safe queries, migrations, reactive queries, and maintainability on top of SQLite.</w:t>
      </w:r>
    </w:p>
    <w:p>
      <w:pPr>
        <w:pStyle w:val="ListBullet"/>
      </w:pPr>
      <w:r>
        <w:t>FastAPI: Lightweight, fast, type-friendly, automatically documented, and tightly integrated with Python AI/data tooling.</w:t>
      </w:r>
    </w:p>
    <w:p>
      <w:pPr>
        <w:pStyle w:val="ListBullet"/>
      </w:pPr>
      <w:r>
        <w:t>Python: Allows backend, data processing, machine learning, synthetic-data generation, and AI services to share one ecosystem.</w:t>
      </w:r>
    </w:p>
    <w:p>
      <w:pPr>
        <w:pStyle w:val="ListBullet"/>
      </w:pPr>
      <w:r>
        <w:t>PostgreSQL: Strong relational integrity, transactions, foreign keys, constraints, indexing, security, and scalability make it suitable for structured health records.</w:t>
      </w:r>
    </w:p>
    <w:p>
      <w:pPr>
        <w:pStyle w:val="ListBullet"/>
      </w:pPr>
      <w:r>
        <w:t>Pandas + NumPy: Provide mature tools for data cleaning, transformation, numerical calculations, dataset preparation, and analysis.</w:t>
      </w:r>
    </w:p>
    <w:p>
      <w:pPr>
        <w:pStyle w:val="ListBullet"/>
      </w:pPr>
      <w:r>
        <w:t>scikit-learn: Suitable for conventional ML tasks such as classification, clustering, pattern detection, and prediction when sufficient data exists.</w:t>
      </w:r>
    </w:p>
    <w:p>
      <w:pPr>
        <w:pStyle w:val="ListBullet"/>
      </w:pPr>
      <w:r>
        <w:t>PyTorch: Reserved for advanced deep-learning requirements rather than adding unnecessary complexity to the first version.</w:t>
      </w:r>
    </w:p>
    <w:p>
      <w:pPr>
        <w:pStyle w:val="ListBullet"/>
      </w:pPr>
      <w:r>
        <w:t>REST + JSON: Simple, widely supported communication between the mobile app, backend, and future website.</w:t>
      </w:r>
    </w:p>
    <w:p>
      <w:pPr>
        <w:pStyle w:val="ListBullet"/>
      </w:pPr>
      <w:r>
        <w:t>JWT + RBAC: Separates authentication from role-based permissions and supports controlled access to sensitive APIs.</w:t>
      </w:r>
    </w:p>
    <w:p>
      <w:pPr>
        <w:pStyle w:val="ListBullet"/>
      </w:pPr>
      <w:r>
        <w:t>Docker: Makes development and deployment environments consistent across the team.</w:t>
      </w:r>
    </w:p>
    <w:p>
      <w:pPr>
        <w:pStyle w:val="ListBullet"/>
      </w:pPr>
      <w:r>
        <w:t>Git + GitHub: Provides version control, branching, code review, issue tracking, and team collaboration.</w:t>
      </w:r>
    </w:p>
    <w:p>
      <w:pPr>
        <w:pStyle w:val="ListBullet"/>
      </w:pPr>
      <w:r>
        <w:t>GitHub Actions: Automates tests, checks, builds, and CI workflows.</w:t>
      </w:r>
    </w:p>
    <w:p>
      <w:pPr>
        <w:pStyle w:val="ListBullet"/>
      </w:pPr>
      <w:r>
        <w:t>Postman + pytest + Flutter Test: Provide API, backend, mobile, offline, and synchronization testing.</w:t>
      </w:r>
    </w:p>
    <w:p>
      <w:pPr>
        <w:pStyle w:val="ListBullet"/>
      </w:pPr>
      <w:r>
        <w:t>Next.js + TypeScript: Proposed future web stack that can reuse the existing FastAPI backend instead of creating a second backend.</w:t>
      </w:r>
    </w:p>
    <w:p>
      <w:pPr>
        <w:pStyle w:val="Heading1"/>
      </w:pPr>
      <w:r>
        <w:t>3. Architecture</w:t>
      </w:r>
    </w:p>
    <w:p>
      <w:pPr>
        <w:pStyle w:val="ListBullet"/>
      </w:pPr>
      <w:r>
        <w:t>Mobile: Flutter → SQLite/Drift for offline storage → FastAPI over HTTPS when online → PostgreSQL.</w:t>
      </w:r>
    </w:p>
    <w:p>
      <w:pPr>
        <w:pStyle w:val="ListBullet"/>
      </w:pPr>
      <w:r>
        <w:t>Future web: Next.js → the same FastAPI backend → the same PostgreSQL database.</w:t>
      </w:r>
    </w:p>
    <w:p>
      <w:pPr>
        <w:pStyle w:val="ListBullet"/>
      </w:pPr>
      <w:r>
        <w:t>AI/data services run primarily in the Python ecosystem and consume validated data through backend services.</w:t>
      </w:r>
    </w:p>
    <w:p>
      <w:pPr>
        <w:pStyle w:val="Heading1"/>
      </w:pPr>
      <w:r>
        <w:t>4. Repository Structure</w:t>
      </w:r>
    </w:p>
    <w:p>
      <w:r>
        <w:rPr>
          <w:rFonts w:ascii="Consolas" w:hAnsi="Consolas"/>
          <w:sz w:val="17"/>
        </w:rPr>
        <w:t>AASHA/</w:t>
        <w:br/>
        <w:t>├── .github/</w:t>
        <w:br/>
        <w:t>│   ├── workflows/</w:t>
        <w:br/>
        <w:t>│   ├── ISSUE_TEMPLATE/</w:t>
        <w:br/>
        <w:t>│   └── pull_request_template.md</w:t>
        <w:br/>
        <w:t>├── mobile/</w:t>
        <w:br/>
        <w:t>│   ├── lib/</w:t>
        <w:br/>
        <w:t>│   │   ├── core/</w:t>
        <w:br/>
        <w:t>│   │   ├── data/</w:t>
        <w:br/>
        <w:t>│   │   ├── domain/</w:t>
        <w:br/>
        <w:t>│   │   ├── features/</w:t>
        <w:br/>
        <w:t>│   │   ├── services/</w:t>
        <w:br/>
        <w:t>│   │   └── main.dart</w:t>
        <w:br/>
        <w:t>│   ├── test/</w:t>
        <w:br/>
        <w:t>│   └── pubspec.yaml</w:t>
        <w:br/>
        <w:t>├── backend/</w:t>
        <w:br/>
        <w:t>│   ├── app/</w:t>
        <w:br/>
        <w:t>│   │   ├── api/</w:t>
        <w:br/>
        <w:t>│   │   ├── core/</w:t>
        <w:br/>
        <w:t>│   │   ├── models/</w:t>
        <w:br/>
        <w:t>│   │   ├── schemas/</w:t>
        <w:br/>
        <w:t>│   │   ├── services/</w:t>
        <w:br/>
        <w:t>│   │   └── main.py</w:t>
        <w:br/>
        <w:t>│   ├── tests/</w:t>
        <w:br/>
        <w:t>│   └── requirements.txt</w:t>
        <w:br/>
        <w:t>├── ai/</w:t>
        <w:br/>
        <w:t>│   ├── validation/</w:t>
        <w:br/>
        <w:t>│   ├── demographic/</w:t>
        <w:br/>
        <w:t>│   ├── anthropometric/</w:t>
        <w:br/>
        <w:t>│   ├── health/</w:t>
        <w:br/>
        <w:t>│   ├── nutrition/</w:t>
        <w:br/>
        <w:t>│   ├── dietary/</w:t>
        <w:br/>
        <w:t>│   ├── nutrient_gap/</w:t>
        <w:br/>
        <w:t>│   ├── food/</w:t>
        <w:br/>
        <w:t>│   ├── locality/</w:t>
        <w:br/>
        <w:t>│   ├── community/</w:t>
        <w:br/>
        <w:t>│   └── recommendation/</w:t>
        <w:br/>
        <w:t>├── database/</w:t>
        <w:br/>
        <w:t>│   ├── migrations/</w:t>
        <w:br/>
        <w:t>│   ├── schemas/</w:t>
        <w:br/>
        <w:t>│   ├── seed/</w:t>
        <w:br/>
        <w:t>│   └── documentation/</w:t>
        <w:br/>
        <w:t>├── reference-data/</w:t>
        <w:br/>
        <w:t>│   ├── raw/</w:t>
        <w:br/>
        <w:t>│   ├── processed/</w:t>
        <w:br/>
        <w:t>│   ├── sources/</w:t>
        <w:br/>
        <w:t>│   └── documentation/</w:t>
        <w:br/>
        <w:t>├── synthetic-data/</w:t>
        <w:br/>
        <w:t>│   ├── generators/</w:t>
        <w:br/>
        <w:t>│   ├── datasets/</w:t>
        <w:br/>
        <w:t>│   └── scenarios/</w:t>
        <w:br/>
        <w:t>├── tests/</w:t>
        <w:br/>
        <w:t>│   ├── mobile/</w:t>
        <w:br/>
        <w:t>│   ├── backend/</w:t>
        <w:br/>
        <w:t>│   ├── database/</w:t>
        <w:br/>
        <w:t>│   └── ai/</w:t>
        <w:br/>
        <w:t>├── docs/</w:t>
        <w:br/>
        <w:t>│   ├── architecture/</w:t>
        <w:br/>
        <w:t>│   ├── database/</w:t>
        <w:br/>
        <w:t>│   ├── ai/</w:t>
        <w:br/>
        <w:t>│   ├── security/</w:t>
        <w:br/>
        <w:t>│   ├── api/</w:t>
        <w:br/>
        <w:t>│   └── requirements/</w:t>
        <w:br/>
        <w:t>├── .env.example</w:t>
        <w:br/>
        <w:t>├── .gitignore</w:t>
        <w:br/>
        <w:t>├── docker-compose.yml</w:t>
        <w:br/>
        <w:t>└── README.md</w:t>
      </w:r>
    </w:p>
    <w:p>
      <w:pPr>
        <w:pStyle w:val="Heading1"/>
      </w:pPr>
      <w:r>
        <w:t>5. Repository Responsibilities</w:t>
      </w:r>
    </w:p>
    <w:p>
      <w:pPr>
        <w:pStyle w:val="ListBullet"/>
      </w:pPr>
      <w:r>
        <w:t>mobile/: Flutter application, UI, device logic, local database, synchronization client, and mobile features.</w:t>
      </w:r>
    </w:p>
    <w:p>
      <w:pPr>
        <w:pStyle w:val="ListBullet"/>
      </w:pPr>
      <w:r>
        <w:t>backend/: FastAPI routes, authentication, authorization, business services, database models, API schemas, and server-side synchronization.</w:t>
      </w:r>
    </w:p>
    <w:p>
      <w:pPr>
        <w:pStyle w:val="ListBullet"/>
      </w:pPr>
      <w:r>
        <w:t>ai/: Separate analysis and AI modules so each analytical layer can be developed and tested independently.</w:t>
      </w:r>
    </w:p>
    <w:p>
      <w:pPr>
        <w:pStyle w:val="ListBullet"/>
      </w:pPr>
      <w:r>
        <w:t>database/: Database schemas, migrations, seed data, and database documentation.</w:t>
      </w:r>
    </w:p>
    <w:p>
      <w:pPr>
        <w:pStyle w:val="ListBullet"/>
      </w:pPr>
      <w:r>
        <w:t>reference-data/: Raw and processed authoritative datasets, source information, and provenance documentation.</w:t>
      </w:r>
    </w:p>
    <w:p>
      <w:pPr>
        <w:pStyle w:val="ListBullet"/>
      </w:pPr>
      <w:r>
        <w:t>synthetic-data/: Artificial data generators and test scenarios; no real patient data.</w:t>
      </w:r>
    </w:p>
    <w:p>
      <w:pPr>
        <w:pStyle w:val="ListBullet"/>
      </w:pPr>
      <w:r>
        <w:t>tests/: Cross-module and integration tests.</w:t>
      </w:r>
    </w:p>
    <w:p>
      <w:pPr>
        <w:pStyle w:val="ListBullet"/>
      </w:pPr>
      <w:r>
        <w:t>docs/: Architecture, database, API, AI, and security documentation.</w:t>
      </w:r>
    </w:p>
    <w:p>
      <w:pPr>
        <w:pStyle w:val="ListBullet"/>
      </w:pPr>
      <w:r>
        <w:t>.github/: CI/CD workflows, issue templates, and pull-request templates.</w:t>
      </w:r>
    </w:p>
    <w:p>
      <w:pPr>
        <w:pStyle w:val="Heading1"/>
      </w:pPr>
      <w:r>
        <w:t>6. Development Workflow</w:t>
      </w:r>
    </w:p>
    <w:p>
      <w:pPr>
        <w:pStyle w:val="ListBullet"/>
      </w:pPr>
      <w:r>
        <w:t>Issue → feature branch → implementation → tests → local checks → pull request → code review → CI → merge.</w:t>
      </w:r>
    </w:p>
    <w:p>
      <w:pPr>
        <w:pStyle w:val="ListBullet"/>
      </w:pPr>
      <w:r>
        <w:t>Recommended branch examples: feature/mobile-registration, feature/offline-storage, feature/sync-engine, feature/backend-api, feature/nutrition-engine.</w:t>
      </w:r>
    </w:p>
    <w:p>
      <w:pPr>
        <w:pStyle w:val="ListBullet"/>
      </w:pPr>
      <w:r>
        <w:t>Do not commit secrets or real patient data.</w:t>
      </w:r>
    </w:p>
    <w:p>
      <w:pPr>
        <w:pStyle w:val="ListBullet"/>
      </w:pPr>
      <w:r>
        <w:t>Database changes must use migrations.</w:t>
      </w:r>
    </w:p>
    <w:p>
      <w:pPr>
        <w:pStyle w:val="ListBullet"/>
      </w:pPr>
      <w:r>
        <w:t>Production, staging, and development environments must remain separate.</w:t>
      </w:r>
    </w:p>
    <w:p>
      <w:pPr>
        <w:pStyle w:val="Heading1"/>
      </w:pPr>
      <w:r>
        <w:t>7. Initial Development Order</w:t>
      </w:r>
    </w:p>
    <w:p>
      <w:pPr>
        <w:pStyle w:val="ListBullet"/>
      </w:pPr>
      <w:r>
        <w:t>1. Repository and team environment</w:t>
      </w:r>
    </w:p>
    <w:p>
      <w:pPr>
        <w:pStyle w:val="ListBullet"/>
      </w:pPr>
      <w:r>
        <w:t>2. Flutter project</w:t>
      </w:r>
    </w:p>
    <w:p>
      <w:pPr>
        <w:pStyle w:val="ListBullet"/>
      </w:pPr>
      <w:r>
        <w:t>3. PostgreSQL schema</w:t>
      </w:r>
    </w:p>
    <w:p>
      <w:pPr>
        <w:pStyle w:val="ListBullet"/>
      </w:pPr>
      <w:r>
        <w:t>4. SQLite + Drift</w:t>
      </w:r>
    </w:p>
    <w:p>
      <w:pPr>
        <w:pStyle w:val="ListBullet"/>
      </w:pPr>
      <w:r>
        <w:t>5. Patient registration</w:t>
      </w:r>
    </w:p>
    <w:p>
      <w:pPr>
        <w:pStyle w:val="ListBullet"/>
      </w:pPr>
      <w:r>
        <w:t>6. Offline storage</w:t>
      </w:r>
    </w:p>
    <w:p>
      <w:pPr>
        <w:pStyle w:val="ListBullet"/>
      </w:pPr>
      <w:r>
        <w:t>7. FastAPI backend</w:t>
      </w:r>
    </w:p>
    <w:p>
      <w:pPr>
        <w:pStyle w:val="ListBullet"/>
      </w:pPr>
      <w:r>
        <w:t>8. Authentication and RBAC</w:t>
      </w:r>
    </w:p>
    <w:p>
      <w:pPr>
        <w:pStyle w:val="ListBullet"/>
      </w:pPr>
      <w:r>
        <w:t>9. Synchronization</w:t>
      </w:r>
    </w:p>
    <w:p>
      <w:pPr>
        <w:pStyle w:val="ListBullet"/>
      </w:pPr>
      <w:r>
        <w:t>10. Analysis modules</w:t>
      </w:r>
    </w:p>
    <w:p>
      <w:pPr>
        <w:pStyle w:val="ListBullet"/>
      </w:pPr>
      <w:r>
        <w:t>11. Recommendation engine</w:t>
      </w:r>
    </w:p>
    <w:p>
      <w:pPr>
        <w:pStyle w:val="ListBullet"/>
      </w:pPr>
      <w:r>
        <w:t>12. Advanced AI where justified</w:t>
      </w:r>
    </w:p>
    <w:p>
      <w:pPr>
        <w:pStyle w:val="Heading1"/>
      </w:pPr>
      <w:r>
        <w:t>8. Final Stack Decision</w:t>
      </w:r>
    </w:p>
    <w:p>
      <w:pPr>
        <w:pStyle w:val="ListBullet"/>
      </w:pPr>
      <w:r>
        <w:t>Primary: Flutter, Dart, SQLite, Drift, FastAPI, Python, PostgreSQL, Pandas, NumPy, scikit-learn, Docker, Git, GitHub, GitHub Actions, Postman, pytest, and Flutter Test.</w:t>
      </w:r>
    </w:p>
    <w:p>
      <w:pPr>
        <w:pStyle w:val="ListBullet"/>
      </w:pPr>
      <w:r>
        <w:t>Conditional/future: PyTorch for advanced ML/deep learning.</w:t>
      </w:r>
    </w:p>
    <w:p>
      <w:pPr>
        <w:pStyle w:val="ListBullet"/>
      </w:pPr>
      <w:r>
        <w:t>Future website: Next.js + TypeScript.</w:t>
      </w:r>
    </w:p>
    <w:p>
      <w:pPr>
        <w:pStyle w:val="ListBullet"/>
      </w:pPr>
      <w:r>
        <w:t>Architecture priorities: security, offline capability, data integrity, maintainability, scalability, testability, AI/ML integration, and future web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